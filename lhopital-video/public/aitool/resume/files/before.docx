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张小雅</w:t>
      </w:r>
    </w:p>
    <w:p>
      <w:pPr>
        <w:jc w:val="center"/>
      </w:pPr>
      <w:r>
        <w:rPr>
          <w:sz w:val="19"/>
        </w:rPr>
        <w:t>电话 138-xxxx-xxxx ｜ 邮箱 zhangxy@example.com</w:t>
      </w:r>
    </w:p>
    <w:p>
      <w:pPr>
        <w:spacing w:before="200" w:after="80"/>
      </w:pPr>
      <w:r>
        <w:rPr>
          <w:b/>
          <w:sz w:val="26"/>
        </w:rPr>
        <w:t>求职意向</w:t>
      </w:r>
    </w:p>
    <w:p>
      <w:pPr>
        <w:spacing w:after="60"/>
      </w:pPr>
      <w:r>
        <w:rPr>
          <w:b w:val="0"/>
          <w:sz w:val="21"/>
        </w:rPr>
        <w:t>新媒体运营相关工作</w:t>
      </w:r>
    </w:p>
    <w:p>
      <w:pPr>
        <w:spacing w:before="200" w:after="80"/>
      </w:pPr>
      <w:r>
        <w:rPr>
          <w:b/>
          <w:sz w:val="26"/>
        </w:rPr>
        <w:t>工作经历</w:t>
      </w:r>
    </w:p>
    <w:p>
      <w:pPr>
        <w:spacing w:after="60"/>
      </w:pPr>
      <w:r>
        <w:rPr>
          <w:b/>
          <w:sz w:val="21"/>
        </w:rPr>
        <w:t>某互联网公司 · 新媒体运营专员（2023.06 - 至今）</w:t>
      </w:r>
    </w:p>
    <w:p>
      <w:pPr>
        <w:spacing w:after="60"/>
        <w:ind w:left="255"/>
      </w:pPr>
      <w:r>
        <w:rPr>
          <w:b w:val="0"/>
          <w:sz w:val="21"/>
        </w:rPr>
        <w:t>• 负责公司微信公众号的日常运营</w:t>
      </w:r>
    </w:p>
    <w:p>
      <w:pPr>
        <w:spacing w:after="60"/>
        <w:ind w:left="255"/>
      </w:pPr>
      <w:r>
        <w:rPr>
          <w:b w:val="0"/>
          <w:sz w:val="21"/>
        </w:rPr>
        <w:t>• 协助组织线上活动</w:t>
      </w:r>
    </w:p>
    <w:p>
      <w:pPr>
        <w:spacing w:after="60"/>
        <w:ind w:left="255"/>
      </w:pPr>
      <w:r>
        <w:rPr>
          <w:b w:val="0"/>
          <w:sz w:val="21"/>
        </w:rPr>
        <w:t>• 参与撰写推文和数据整理</w:t>
      </w:r>
    </w:p>
    <w:p>
      <w:pPr>
        <w:spacing w:after="60"/>
        <w:ind w:left="255"/>
      </w:pPr>
      <w:r>
        <w:rPr>
          <w:b w:val="0"/>
          <w:sz w:val="21"/>
        </w:rPr>
        <w:t>• 配合其他部门完成相关工作</w:t>
      </w:r>
    </w:p>
    <w:p>
      <w:pPr>
        <w:spacing w:before="200" w:after="80"/>
      </w:pPr>
      <w:r>
        <w:rPr>
          <w:b/>
          <w:sz w:val="26"/>
        </w:rPr>
        <w:t>教育背景</w:t>
      </w:r>
    </w:p>
    <w:p>
      <w:pPr>
        <w:spacing w:after="60"/>
      </w:pPr>
      <w:r>
        <w:rPr>
          <w:b w:val="0"/>
          <w:sz w:val="21"/>
        </w:rPr>
        <w:t>某大学 · 市场营销 本科（2019 - 2023）</w:t>
      </w:r>
    </w:p>
    <w:p>
      <w:pPr>
        <w:spacing w:before="200" w:after="80"/>
      </w:pPr>
      <w:r>
        <w:rPr>
          <w:b/>
          <w:sz w:val="26"/>
        </w:rPr>
        <w:t>自我评价</w:t>
      </w:r>
    </w:p>
    <w:p>
      <w:pPr>
        <w:spacing w:after="60"/>
      </w:pPr>
      <w:r>
        <w:rPr>
          <w:b w:val="0"/>
          <w:sz w:val="21"/>
        </w:rPr>
        <w:t>工作认真负责，有较强的学习能力和团队合作精神，能吃苦耐劳。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